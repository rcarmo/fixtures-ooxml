
<file path=[Content_Types].xml><?xml version="1.0" encoding="utf-8"?>
<ct:Types xmlns:ct="http://schemas.openxmlformats.org/package/2006/content-types">
  <ct:Default Extension="rels" ContentType="application/vnd.openxmlformats-package.relationships+xml"/>
  <ct:Default Extension="xml" ContentType="application/xml"/>
  <ct:Override PartName="/word/document.xml" ContentType="application/vnd.openxmlformats-officedocument.wordprocessingml.document.main+xml"/>
  <ct:Override PartName="/customXml/itemProps1.xml" ContentType="application/vnd.openxmlformats-officedocument.customXmlProperties+xml"/>
  <ct:Override PartName="/word/numbering.xml" ContentType="application/vnd.openxmlformats-officedocument.wordprocessingml.numbering+xml"/>
  <ct:Override PartName="/word/styles.xml" ContentType="application/vnd.openxmlformats-officedocument.wordprocessingml.styles+xml"/>
  <ct:Override PartName="/word/settings.xml" ContentType="application/vnd.openxmlformats-officedocument.wordprocessingml.settings+xml"/>
  <ct:Override PartName="/word/webSettings.xml" ContentType="application/vnd.openxmlformats-officedocument.wordprocessingml.webSettings+xml"/>
  <ct:Override PartName="/word/fontTable.xml" ContentType="application/vnd.openxmlformats-officedocument.wordprocessingml.fontTable+xml"/>
  <ct:Override PartName="/word/theme/theme1.xml" ContentType="application/vnd.openxmlformats-officedocument.theme+xml"/>
  <ct:Override PartName="/docProps/core.xml" ContentType="application/vnd.openxmlformats-package.core-properties+xml"/>
  <ct:Override PartName="/docProps/app.xml" ContentType="application/vnd.openxmlformats-officedocument.extended-properties+xml"/>
  <ct:Override PartName="/docMetadata/LabelInfo.xml" ContentType="application/vnd.ms-office.classificationlabels+xml"/>
</ct:Types>
</file>

<file path=_rels/.rels><?xml version='1.0' encoding='utf-8'?>
<rel:Relationships xmlns:rel="http://schemas.openxmlformats.org/package/2006/relationships"><rel:Relationship Id="rId3" Type="http://schemas.openxmlformats.org/officeDocument/2006/relationships/extended-properties" Target="docProps/app.xml" /><rel:Relationship Id="rId2" Type="http://schemas.openxmlformats.org/package/2006/relationships/metadata/core-properties" Target="docProps/core.xml" /><rel:Relationship Id="rId1" Type="http://schemas.openxmlformats.org/officeDocument/2006/relationships/officeDocument" Target="word/document.xml" /><rel:Relationship Id="rId4" Type="http://schemas.microsoft.com/office/2020/02/relationships/classificationlabels" Target="docMetadata/LabelInfo.xml" /><rel:Relationship Id="rIdSharedSentinel" Type="http://schemas.openxmlformats.org/officeDocument/2006/relationships/customXml" Target="customXml/preservation-sentinel.xml" /></rel: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r>
        <w:t>&lt;Present&gt;</w:t>
      </w:r>
    </w:p>
    <w:sectPr w:rsidR="005A11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788803">
    <w:abstractNumId w:val="8"/>
  </w:num>
  <w:num w:numId="2" w16cid:durableId="1995376319">
    <w:abstractNumId w:val="6"/>
  </w:num>
  <w:num w:numId="3" w16cid:durableId="1756397151">
    <w:abstractNumId w:val="5"/>
  </w:num>
  <w:num w:numId="4" w16cid:durableId="800539825">
    <w:abstractNumId w:val="4"/>
  </w:num>
  <w:num w:numId="5" w16cid:durableId="694037144">
    <w:abstractNumId w:val="7"/>
  </w:num>
  <w:num w:numId="6" w16cid:durableId="1359888767">
    <w:abstractNumId w:val="3"/>
  </w:num>
  <w:num w:numId="7" w16cid:durableId="2116245127">
    <w:abstractNumId w:val="2"/>
  </w:num>
  <w:num w:numId="8" w16cid:durableId="1094277040">
    <w:abstractNumId w:val="1"/>
  </w:num>
  <w:num w:numId="9" w16cid:durableId="209126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2C"/>
    <w:rsid w:val="0015074B"/>
    <w:rsid w:val="0029639D"/>
    <w:rsid w:val="00326F90"/>
    <w:rsid w:val="005A11D9"/>
    <w:rsid w:val="00AA1D8D"/>
    <w:rsid w:val="00B47730"/>
    <w:rsid w:val="00CB0664"/>
    <w:rsid w:val="00DD25B2"/>
    <w:rsid w:val="00E35B70"/>
    <w:rsid w:val="00FC693F"/>
    <w:rsid w:val="00FF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19378DE-AD29-4F4F-AB86-3492CA65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preservation-sentinel.xml><?xml version="1.0" encoding="utf-8"?>
<preservation-sentinel xmlns="urn:rcarmo:ooxml:acceptance:v1">retain these exact bytes</preservation-sentinel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</CharactersWithSpaces>
  <SharedDoc>false</SharedDoc>
  <HyperlinkBase/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2</ns0:revision>
  <ns2:created xsi:type="dcterms:W3CDTF">2000-01-01T00:00:00Z</ns2:created>
  <ns2:modified xsi:type="dcterms:W3CDTF">2000-01-01T00:00:00Z</ns2:modified>
  <ns0:category/>
</ns0:coreProperties>
</file>