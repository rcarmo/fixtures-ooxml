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1234">
      <w:pPr>
        <w:keepNext w:val="0"/>
        <w:keepLines w:val="0"/>
        <w:pageBreakBefore w:val="1"/>
        <w:widowControl w:val="1"/>
        <w:spacing w:before="0" w:after="0" w:line="240" w:lineRule="auto"/>
        <w:ind w:left="0" w:right="0" w:hanging="0"/>
        <w:jc w:val="left"/>
        <w:outlineLvl w:val="9"/>
      </w:pPr>
      <w:r w:rsidR="00AB1234">
        <w:rPr>
          <w:rFonts w:ascii="Arial" w:hAnsi="Arial"/>
          <w:b w:val="1"/>
          <w:i w:val="0"/>
          <w:color w:val="112233"/>
          <w:sz w:val="18"/>
          <w:highlight w:val="none"/>
          <w:u w:val="single"/>
          <w:vertAlign w:val="baseline"/>
          <w:lang w:val="en-US"/>
        </w:rPr>
        <w:t xml:space="preserve">Existing </w:t>
      </w:r>
      <w:r>
        <w:rPr>
          <w:i/>
          <w:color w:val="445566"/>
          <w:lang w:val="pt-PT"/>
        </w:rPr>
        <w:t>suffix Ω</w:t>
      </w:r>
    </w:p>
    <w:p w14:paraId="414D8B0B" w14:textId="77777777" w:rsidR="001D265B" w:rsidRDefault="000B4C1F">
      <w:r>
        <w:t>I saw the dull yellow eye of the creature open; it breathed hard, and a convulsive motion agitated its limbs.</w:t>
      </w:r>
    </w:p>
    <w:sectPr w:rsidR="001D26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7247344">
    <w:abstractNumId w:val="8"/>
  </w:num>
  <w:num w:numId="2" w16cid:durableId="2057389494">
    <w:abstractNumId w:val="6"/>
  </w:num>
  <w:num w:numId="3" w16cid:durableId="1979721029">
    <w:abstractNumId w:val="5"/>
  </w:num>
  <w:num w:numId="4" w16cid:durableId="1884832481">
    <w:abstractNumId w:val="4"/>
  </w:num>
  <w:num w:numId="5" w16cid:durableId="519440930">
    <w:abstractNumId w:val="7"/>
  </w:num>
  <w:num w:numId="6" w16cid:durableId="1112826271">
    <w:abstractNumId w:val="3"/>
  </w:num>
  <w:num w:numId="7" w16cid:durableId="945890174">
    <w:abstractNumId w:val="2"/>
  </w:num>
  <w:num w:numId="8" w16cid:durableId="1189223148">
    <w:abstractNumId w:val="1"/>
  </w:num>
  <w:num w:numId="9" w16cid:durableId="1347174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C1F"/>
    <w:rsid w:val="0015074B"/>
    <w:rsid w:val="001D265B"/>
    <w:rsid w:val="0029639D"/>
    <w:rsid w:val="0032310A"/>
    <w:rsid w:val="00326F90"/>
    <w:rsid w:val="003C6046"/>
    <w:rsid w:val="00AA1D8D"/>
    <w:rsid w:val="00B47730"/>
    <w:rsid w:val="00BF7895"/>
    <w:rsid w:val="00C34A29"/>
    <w:rsid w:val="00CB0664"/>
    <w:rsid w:val="00D2726E"/>
    <w:rsid w:val="00E35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FD635899-A0F8-4959-AC3C-D76F79549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161</Characters>
  <Application>Microsoft Office Word</Application>
  <DocSecurity>0</DocSecurity>
  <Lines>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Rui Carmo</cp:lastModifiedBy>
  <cp:revision>4</cp:revision>
  <dcterms:created xsi:type="dcterms:W3CDTF">2013-12-23T23:15:00Z</dcterms:created>
  <dcterms:modified xsi:type="dcterms:W3CDTF">2026-03-10T15:43:00Z</dcterms:modified>
  <cp:category/>
</cp:coreProperties>
</file>